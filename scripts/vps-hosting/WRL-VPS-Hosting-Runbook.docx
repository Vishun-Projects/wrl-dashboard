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WRL Portal — VPS Hosting Runbook</w:t>
      </w:r>
    </w:p>
    <w:p>
      <w:r>
        <w:t>Step-by-step guide: migrate Supabase Cloud → self-hosted Supabase on VPS, keep Next.js on Vercel. Use this document for future cutovers or disaster recovery.</w:t>
      </w:r>
    </w:p>
    <w:p>
      <w:r>
        <w:rPr>
          <w:b/>
        </w:rPr>
        <w:t>Project: fast-close-app (wrl-dashboard)  |  Last updated: June 2026</w:t>
      </w:r>
    </w:p>
    <w:p>
      <w:r>
        <w:br w:type="page"/>
      </w:r>
    </w:p>
    <w:p>
      <w:pPr>
        <w:pStyle w:val="Heading1"/>
      </w:pPr>
      <w:r>
        <w:t>1. Target architecture</w:t>
      </w:r>
    </w:p>
    <w:p>
      <w:r>
        <w:t>After migration, the app uses a split stack: auth and REST go through self-hosted Supabase on the VPS; reports and sync write directly to Postgres on the same VPS.</w:t>
      </w:r>
    </w:p>
    <w:p>
      <w:pPr>
        <w:pStyle w:val="ListBullet"/>
      </w:pPr>
      <w:r>
        <w:t>VPS (187.127.145.253): Docker Supabase stack + Caddy HTTPS → api.wrl-fsm.cloud</w:t>
      </w:r>
    </w:p>
    <w:p>
      <w:pPr>
        <w:pStyle w:val="ListBullet"/>
      </w:pPr>
      <w:r>
        <w:t>Vercel: Next.js app (wrl-dashboard.vercel.app) — unchanged hosting</w:t>
      </w:r>
    </w:p>
    <w:p>
      <w:pPr>
        <w:pStyle w:val="ListBullet"/>
      </w:pPr>
      <w:r>
        <w:t>Western CRM (westerncrm.com): sync worker reads call data; writes to VPS Postgres</w:t>
      </w:r>
    </w:p>
    <w:p>
      <w:pPr>
        <w:pStyle w:val="ListBullet"/>
      </w:pPr>
      <w:r>
        <w:t>DNS: Hostinger A record api.wrl-fsm.cloud → 187.127.145.253</w:t>
      </w:r>
    </w:p>
    <w:p>
      <w:pPr>
        <w:pStyle w:val="Heading2"/>
      </w:pPr>
      <w:r>
        <w:t>Data flow</w:t>
      </w:r>
    </w:p>
    <w:p>
      <w:pPr>
        <w:pStyle w:val="ListBullet"/>
      </w:pPr>
      <w:r>
        <w:t>Login / JWT: Browser → Vercel → https://api.wrl-fsm.cloud (Supabase Auth via Kong)</w:t>
      </w:r>
    </w:p>
    <w:p>
      <w:pPr>
        <w:pStyle w:val="ListBullet"/>
      </w:pPr>
      <w:r>
        <w:t>Profile / app_users: Vercel API → DATABASE_URL (Postgres pooler port 6543)</w:t>
      </w:r>
    </w:p>
    <w:p>
      <w:pPr>
        <w:pStyle w:val="ListBullet"/>
      </w:pPr>
      <w:r>
        <w:t>Reports: Vercel API → calls_latest_hot and related tables on VPS</w:t>
      </w:r>
    </w:p>
    <w:p>
      <w:pPr>
        <w:pStyle w:val="ListBullet"/>
      </w:pPr>
      <w:r>
        <w:t>Sync daemon (local): CRM proxy → transform → VPS Postgres :5432 direct</w:t>
      </w:r>
    </w:p>
    <w:p>
      <w:pPr>
        <w:pStyle w:val="Heading1"/>
      </w:pPr>
      <w:r>
        <w:t>2. Prerequisites</w:t>
      </w:r>
    </w:p>
    <w:p>
      <w:pPr>
        <w:pStyle w:val="Heading2"/>
      </w:pPr>
      <w:r>
        <w:t>2.1 Before you start</w:t>
      </w:r>
    </w:p>
    <w:p>
      <w:pPr>
        <w:pStyle w:val="ListNumber"/>
      </w:pPr>
      <w:r>
        <w:t>Ubuntu VPS with root SSH access (ours: root@187.127.145.253)</w:t>
      </w:r>
    </w:p>
    <w:p>
      <w:pPr>
        <w:pStyle w:val="ListNumber"/>
      </w:pPr>
      <w:r>
        <w:t>Domain A record: api.yourdomain.com → VPS public IP</w:t>
      </w:r>
    </w:p>
    <w:p>
      <w:pPr>
        <w:pStyle w:val="ListNumber"/>
      </w:pPr>
      <w:r>
        <w:t>Git Bash on Windows (for deploy scripts) or Linux/macOS shell</w:t>
      </w:r>
    </w:p>
    <w:p>
      <w:pPr>
        <w:pStyle w:val="ListNumber"/>
      </w:pPr>
      <w:r>
        <w:t>Supabase Cloud project still accessible for one final pg_dump</w:t>
      </w:r>
    </w:p>
    <w:p>
      <w:pPr>
        <w:pStyle w:val="Heading2"/>
      </w:pPr>
      <w:r>
        <w:t>2.2 Secrets to collect from Supabase Cloud</w:t>
      </w:r>
    </w:p>
    <w:p>
      <w:r>
        <w:t>Dashboard → Settings → API / Database: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Where used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Legacy JWT Secret</w:t>
            </w:r>
          </w:p>
        </w:tc>
        <w:tc>
          <w:tcPr>
            <w:tcW w:type="dxa" w:w="2880"/>
          </w:tcPr>
          <w:p>
            <w:r>
              <w:t>.env.vps-setup JWT_SECRET</w:t>
            </w:r>
          </w:p>
        </w:tc>
        <w:tc>
          <w:tcPr>
            <w:tcW w:type="dxa" w:w="2880"/>
          </w:tcPr>
          <w:p>
            <w:r>
              <w:t>Settings → JWT Keys → Legacy JWT Secret</w:t>
            </w:r>
          </w:p>
        </w:tc>
      </w:tr>
      <w:tr>
        <w:tc>
          <w:tcPr>
            <w:tcW w:type="dxa" w:w="2880"/>
          </w:tcPr>
          <w:p>
            <w:r>
              <w:t>anon key (JWT)</w:t>
            </w:r>
          </w:p>
        </w:tc>
        <w:tc>
          <w:tcPr>
            <w:tcW w:type="dxa" w:w="2880"/>
          </w:tcPr>
          <w:p>
            <w:r>
              <w:t>ANON_KEY, NEXT_PUBLIC_SUPABASE_ANON_KEY</w:t>
            </w:r>
          </w:p>
        </w:tc>
        <w:tc>
          <w:tcPr>
            <w:tcW w:type="dxa" w:w="2880"/>
          </w:tcPr>
          <w:p>
            <w:r>
              <w:t>Must be JWT format, not sb_publishable_*</w:t>
            </w:r>
          </w:p>
        </w:tc>
      </w:tr>
      <w:tr>
        <w:tc>
          <w:tcPr>
            <w:tcW w:type="dxa" w:w="2880"/>
          </w:tcPr>
          <w:p>
            <w:r>
              <w:t>service_role key (JWT)</w:t>
            </w:r>
          </w:p>
        </w:tc>
        <w:tc>
          <w:tcPr>
            <w:tcW w:type="dxa" w:w="2880"/>
          </w:tcPr>
          <w:p>
            <w:r>
              <w:t>SERVICE_ROLE_KEY</w:t>
            </w:r>
          </w:p>
        </w:tc>
        <w:tc>
          <w:tcPr>
            <w:tcW w:type="dxa" w:w="2880"/>
          </w:tcPr>
          <w:p>
            <w:r>
              <w:t>Server-side only; never expose to browser</w:t>
            </w:r>
          </w:p>
        </w:tc>
      </w:tr>
      <w:tr>
        <w:tc>
          <w:tcPr>
            <w:tcW w:type="dxa" w:w="2880"/>
          </w:tcPr>
          <w:p>
            <w:r>
              <w:t>Database password</w:t>
            </w:r>
          </w:p>
        </w:tc>
        <w:tc>
          <w:tcPr>
            <w:tcW w:type="dxa" w:w="2880"/>
          </w:tcPr>
          <w:p>
            <w:r>
              <w:t>POSTGRES_PASSWORD, CLOUD_DB_PASSWORD, DATABASE_URL</w:t>
            </w:r>
          </w:p>
        </w:tc>
        <w:tc>
          <w:tcPr>
            <w:tcW w:type="dxa" w:w="2880"/>
          </w:tcPr>
          <w:p>
            <w:r>
              <w:t>Same password used in cloud pooler URL</w:t>
            </w:r>
          </w:p>
        </w:tc>
      </w:tr>
      <w:tr>
        <w:tc>
          <w:tcPr>
            <w:tcW w:type="dxa" w:w="2880"/>
          </w:tcPr>
          <w:p>
            <w:r>
              <w:t>Project ref</w:t>
            </w:r>
          </w:p>
        </w:tc>
        <w:tc>
          <w:tcPr>
            <w:tcW w:type="dxa" w:w="2880"/>
          </w:tcPr>
          <w:p>
            <w:r>
              <w:t>POOLER_TENANT_ID</w:t>
            </w:r>
          </w:p>
        </w:tc>
        <w:tc>
          <w:tcPr>
            <w:tcW w:type="dxa" w:w="2880"/>
          </w:tcPr>
          <w:p>
            <w:r>
              <w:t>e.g. ddmapuyghfeoyajxbcjh — part of postgres.REF user</w:t>
            </w:r>
          </w:p>
        </w:tc>
      </w:tr>
    </w:tbl>
    <w:p>
      <w:pPr>
        <w:pStyle w:val="Heading2"/>
      </w:pPr>
      <w:r>
        <w:t>2.3 Local secrets file</w:t>
      </w:r>
    </w:p>
    <w:p>
      <w:r>
        <w:t>Create .env.vps-setup in repo root (gitignored). Example:</w:t>
      </w:r>
    </w:p>
    <w:p>
      <w:r>
        <w:rPr>
          <w:rFonts w:ascii="Consolas" w:hAnsi="Consolas"/>
          <w:sz w:val="18"/>
        </w:rPr>
        <w:t>JWT_SECRET='your-legacy-jwt-secret'</w:t>
        <w:br/>
        <w:t>POSTGRES_PASSWORD='your-db-password'</w:t>
        <w:br/>
        <w:t>ANON_KEY='eyJ...anon-jwt...'</w:t>
        <w:br/>
        <w:t>SERVICE_ROLE_KEY='eyJ...service-role-jwt...'</w:t>
        <w:br/>
        <w:t>CLOUD_DB_PASSWORD='same-as-supabase-db-password'</w:t>
        <w:br/>
        <w:t>CLOUD_POOLER_HOST='aws-1-ap-southeast-1.pooler.supabase.com'</w:t>
        <w:br/>
        <w:t>VPS_HOST='root@YOUR_VPS_IP'</w:t>
      </w:r>
    </w:p>
    <w:p>
      <w:r>
        <w:br w:type="page"/>
      </w:r>
    </w:p>
    <w:p>
      <w:pPr>
        <w:pStyle w:val="Heading1"/>
      </w:pPr>
      <w:r>
        <w:t>3. Scripts overview</w:t>
      </w:r>
    </w:p>
    <w:p>
      <w:r>
        <w:t>All scripts live in scripts/vps-hosting/. Main entry point:</w:t>
      </w:r>
    </w:p>
    <w:p>
      <w:r>
        <w:rPr>
          <w:rFonts w:ascii="Consolas" w:hAnsi="Consolas"/>
          <w:sz w:val="18"/>
        </w:rPr>
        <w:t>bash scripts/vps-hosting/deploy-to-vps.sh [setup|repair|migrate|restore|all]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What it does</w:t>
            </w:r>
          </w:p>
        </w:tc>
      </w:tr>
      <w:tr>
        <w:tc>
          <w:tcPr>
            <w:tcW w:type="dxa" w:w="4320"/>
          </w:tcPr>
          <w:p>
            <w:r>
              <w:t>setup</w:t>
            </w:r>
          </w:p>
        </w:tc>
        <w:tc>
          <w:tcPr>
            <w:tcW w:type="dxa" w:w="4320"/>
          </w:tcPr>
          <w:p>
            <w:r>
              <w:t>Install Docker, clone Supabase, Caddy, UFW; configure .env; start stack</w:t>
            </w:r>
          </w:p>
        </w:tc>
      </w:tr>
      <w:tr>
        <w:tc>
          <w:tcPr>
            <w:tcW w:type="dxa" w:w="4320"/>
          </w:tcPr>
          <w:p>
            <w:r>
              <w:t>repair</w:t>
            </w:r>
          </w:p>
        </w:tc>
        <w:tc>
          <w:tcPr>
            <w:tcW w:type="dxa" w:w="4320"/>
          </w:tcPr>
          <w:p>
            <w:r>
              <w:t>Rebuild .env from .env.example + your secrets; fixes Kong 'name resolution failed'</w:t>
            </w:r>
          </w:p>
        </w:tc>
      </w:tr>
      <w:tr>
        <w:tc>
          <w:tcPr>
            <w:tcW w:type="dxa" w:w="4320"/>
          </w:tcPr>
          <w:p>
            <w:r>
              <w:t>migrate</w:t>
            </w:r>
          </w:p>
        </w:tc>
        <w:tc>
          <w:tcPr>
            <w:tcW w:type="dxa" w:w="4320"/>
          </w:tcPr>
          <w:p>
            <w:r>
              <w:t>pg_dump from cloud on VPS + pg_restore into self-hosted Postgres 17</w:t>
            </w:r>
          </w:p>
        </w:tc>
      </w:tr>
      <w:tr>
        <w:tc>
          <w:tcPr>
            <w:tcW w:type="dxa" w:w="4320"/>
          </w:tcPr>
          <w:p>
            <w:r>
              <w:t>restore</w:t>
            </w:r>
          </w:p>
        </w:tc>
        <w:tc>
          <w:tcPr>
            <w:tcW w:type="dxa" w:w="4320"/>
          </w:tcPr>
          <w:p>
            <w:r>
              <w:t>Re-run pg_restore only (SKIP_DUMP=true) using /root/supabase_cloud.dump</w:t>
            </w:r>
          </w:p>
        </w:tc>
      </w:tr>
      <w:tr>
        <w:tc>
          <w:tcPr>
            <w:tcW w:type="dxa" w:w="4320"/>
          </w:tcPr>
          <w:p>
            <w:r>
              <w:t>all</w:t>
            </w:r>
          </w:p>
        </w:tc>
        <w:tc>
          <w:tcPr>
            <w:tcW w:type="dxa" w:w="4320"/>
          </w:tcPr>
          <w:p>
            <w:r>
              <w:t>setup then migrate (full first-time migration)</w:t>
            </w:r>
          </w:p>
        </w:tc>
      </w:tr>
    </w:tbl>
    <w:p>
      <w:pPr>
        <w:pStyle w:val="Heading2"/>
      </w:pPr>
      <w:r>
        <w:t>Individual scripts</w:t>
      </w:r>
    </w:p>
    <w:p>
      <w:pPr>
        <w:pStyle w:val="ListBullet"/>
      </w:pPr>
      <w:r>
        <w:t>setup-supabase.sh — runs ON VPS: Docker, git clone supabase/docker, Caddy, firewall</w:t>
      </w:r>
    </w:p>
    <w:p>
      <w:pPr>
        <w:pStyle w:val="ListBullet"/>
      </w:pPr>
      <w:r>
        <w:t>repair-supabase-env.sh — runs ON VPS: full .env rebuild, PG17 compose, docker compose up</w:t>
      </w:r>
    </w:p>
    <w:p>
      <w:pPr>
        <w:pStyle w:val="ListBullet"/>
      </w:pPr>
      <w:r>
        <w:t>migrate-db-from-cloud.sh — runs on PC: scp restore-on-vps.sh, SSH to VPS</w:t>
      </w:r>
    </w:p>
    <w:p>
      <w:pPr>
        <w:pStyle w:val="ListBullet"/>
      </w:pPr>
      <w:r>
        <w:t>restore-on-vps.sh — runs ON VPS: ensure PG17, pg_dump 17, pg_restore 17, verify counts</w:t>
      </w:r>
    </w:p>
    <w:p>
      <w:pPr>
        <w:pStyle w:val="Heading1"/>
      </w:pPr>
      <w:r>
        <w:t>4. Step-by-step migration (what we did)</w:t>
      </w:r>
    </w:p>
    <w:p>
      <w:pPr>
        <w:pStyle w:val="Heading2"/>
      </w:pPr>
      <w:r>
        <w:t>Step 1 — DNS</w:t>
      </w:r>
    </w:p>
    <w:p>
      <w:pPr>
        <w:pStyle w:val="ListNumber"/>
      </w:pPr>
      <w:r>
        <w:t>Hostinger (or your DNS): create A record api.wrl-fsm.cloud → 187.127.145.253</w:t>
      </w:r>
    </w:p>
    <w:p>
      <w:pPr>
        <w:pStyle w:val="ListNumber"/>
      </w:pPr>
      <w:r>
        <w:t>Wait for propagation (minutes to hours)</w:t>
      </w:r>
    </w:p>
    <w:p>
      <w:pPr>
        <w:pStyle w:val="ListNumber"/>
      </w:pPr>
      <w:r>
        <w:t>Verify: nslookup api.wrl-fsm.cloud</w:t>
      </w:r>
    </w:p>
    <w:p>
      <w:pPr>
        <w:pStyle w:val="Heading2"/>
      </w:pPr>
      <w:r>
        <w:t>Step 2 — Prepare .env.vps-setup</w:t>
      </w:r>
    </w:p>
    <w:p>
      <w:pPr>
        <w:pStyle w:val="ListNumber"/>
      </w:pPr>
      <w:r>
        <w:t>Copy secrets from Supabase cloud into .env.vps-setup (see section 2.2)</w:t>
      </w:r>
    </w:p>
    <w:p>
      <w:pPr>
        <w:pStyle w:val="ListNumber"/>
      </w:pPr>
      <w:r>
        <w:t>Set VPS_HOST=root@187.127.145.253</w:t>
      </w:r>
    </w:p>
    <w:p>
      <w:pPr>
        <w:pStyle w:val="ListNumber"/>
      </w:pPr>
      <w:r>
        <w:t>Never commit this file to git</w:t>
      </w:r>
    </w:p>
    <w:p>
      <w:pPr>
        <w:pStyle w:val="Heading2"/>
      </w:pPr>
      <w:r>
        <w:t>Step 3 — Install Supabase on VPS</w:t>
      </w:r>
    </w:p>
    <w:p>
      <w:r>
        <w:t>From repo root in Git Bash:</w:t>
      </w:r>
    </w:p>
    <w:p>
      <w:r>
        <w:rPr>
          <w:rFonts w:ascii="Consolas" w:hAnsi="Consolas"/>
          <w:sz w:val="18"/>
        </w:rPr>
        <w:t>bash scripts/vps-hosting/deploy-to-vps.sh setup</w:t>
      </w:r>
    </w:p>
    <w:p>
      <w:r>
        <w:t>This installs:</w:t>
      </w:r>
    </w:p>
    <w:p>
      <w:pPr>
        <w:pStyle w:val="ListBullet"/>
      </w:pPr>
      <w:r>
        <w:t>Docker (via get.docker.com)</w:t>
      </w:r>
    </w:p>
    <w:p>
      <w:pPr>
        <w:pStyle w:val="ListBullet"/>
      </w:pPr>
      <w:r>
        <w:t>Supabase docker stack at /opt/supabase/docker</w:t>
      </w:r>
    </w:p>
    <w:p>
      <w:pPr>
        <w:pStyle w:val="ListBullet"/>
      </w:pPr>
      <w:r>
        <w:t>Caddy reverse proxy: api.wrl-fsm.cloud → localhost:8000 (Kong)</w:t>
      </w:r>
    </w:p>
    <w:p>
      <w:pPr>
        <w:pStyle w:val="ListBullet"/>
      </w:pPr>
      <w:r>
        <w:t>UFW ports 80, 443, 6543</w:t>
      </w:r>
    </w:p>
    <w:p>
      <w:pPr>
        <w:pStyle w:val="ListBullet"/>
      </w:pPr>
      <w:r>
        <w:t>Postgres 17 via docker-compose.pg17.yml</w:t>
      </w:r>
    </w:p>
    <w:p>
      <w:r>
        <w:rPr>
          <w:b/>
        </w:rPr>
        <w:t>Duration: ~10–20 minutes.</w:t>
      </w:r>
    </w:p>
    <w:p>
      <w:pPr>
        <w:pStyle w:val="Heading2"/>
      </w:pPr>
      <w:r>
        <w:t>Step 3b — Repair (if health check fails)</w:t>
      </w:r>
    </w:p>
    <w:p>
      <w:r>
        <w:t>If curl health returns 'name resolution failed' or Kong errors, a minimal .env wiped Supabase defaults. Run repair:</w:t>
      </w:r>
    </w:p>
    <w:p>
      <w:r>
        <w:rPr>
          <w:rFonts w:ascii="Consolas" w:hAnsi="Consolas"/>
          <w:sz w:val="18"/>
        </w:rPr>
        <w:t>bash scripts/vps-hosting/deploy-to-vps.sh repair</w:t>
      </w:r>
    </w:p>
    <w:p>
      <w:pPr>
        <w:pStyle w:val="Heading2"/>
      </w:pPr>
      <w:r>
        <w:t>Step 4 — Dump cloud DB and restore on VPS</w:t>
      </w:r>
    </w:p>
    <w:p>
      <w:r>
        <w:rPr>
          <w:rFonts w:ascii="Consolas" w:hAnsi="Consolas"/>
          <w:sz w:val="18"/>
        </w:rPr>
        <w:t>bash scripts/vps-hosting/deploy-to-vps.sh migrate</w:t>
      </w:r>
    </w:p>
    <w:p>
      <w:r>
        <w:t>What happens on the VPS:</w:t>
      </w:r>
    </w:p>
    <w:p>
      <w:pPr>
        <w:pStyle w:val="ListNumber"/>
      </w:pPr>
      <w:r>
        <w:t>Ensures Postgres 17 is running (recreates volumes/db/data if upgrading from PG15)</w:t>
      </w:r>
    </w:p>
    <w:p>
      <w:pPr>
        <w:pStyle w:val="ListNumber"/>
      </w:pPr>
      <w:r>
        <w:t>Runs docker run postgres:17 pg_dump from cloud (direct host first, pooler fallback)</w:t>
      </w:r>
    </w:p>
    <w:p>
      <w:pPr>
        <w:pStyle w:val="ListNumber"/>
      </w:pPr>
      <w:r>
        <w:t>Saves dump to /root/supabase_cloud.dump (~42 MB for our project)</w:t>
      </w:r>
    </w:p>
    <w:p>
      <w:pPr>
        <w:pStyle w:val="ListNumber"/>
      </w:pPr>
      <w:r>
        <w:t>Stops auth/rest/kong temporarily; pg_restore into postgres database</w:t>
      </w:r>
    </w:p>
    <w:p>
      <w:pPr>
        <w:pStyle w:val="ListNumber"/>
      </w:pPr>
      <w:r>
        <w:t>Verifies auth.users count &gt; 0 and public tables exist</w:t>
      </w:r>
    </w:p>
    <w:p>
      <w:r>
        <w:t>If dump already exists and you only need restore:</w:t>
      </w:r>
    </w:p>
    <w:p>
      <w:r>
        <w:rPr>
          <w:rFonts w:ascii="Consolas" w:hAnsi="Consolas"/>
          <w:sz w:val="18"/>
        </w:rPr>
        <w:t>bash scripts/vps-hosting/deploy-to-vps.sh restore</w:t>
      </w:r>
    </w:p>
    <w:p>
      <w:pPr>
        <w:pStyle w:val="Heading2"/>
      </w:pPr>
      <w:r>
        <w:t>Step 5 — Update application environment</w:t>
      </w:r>
    </w:p>
    <w:p>
      <w:r>
        <w:t>Local .env.local (and Vercel Production):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NEXT_PUBLIC_SUPABASE_URL</w:t>
            </w:r>
          </w:p>
        </w:tc>
        <w:tc>
          <w:tcPr>
            <w:tcW w:type="dxa" w:w="4320"/>
          </w:tcPr>
          <w:p>
            <w:r>
              <w:t>https://api.wrl-fsm.cloud</w:t>
            </w:r>
          </w:p>
        </w:tc>
      </w:tr>
      <w:tr>
        <w:tc>
          <w:tcPr>
            <w:tcW w:type="dxa" w:w="4320"/>
          </w:tcPr>
          <w:p>
            <w:r>
              <w:t>NEXT_PUBLIC_SUPABASE_ANON_KEY</w:t>
            </w:r>
          </w:p>
        </w:tc>
        <w:tc>
          <w:tcPr>
            <w:tcW w:type="dxa" w:w="4320"/>
          </w:tcPr>
          <w:p>
            <w:r>
              <w:t>Same JWT anon key as cloud</w:t>
            </w:r>
          </w:p>
        </w:tc>
      </w:tr>
      <w:tr>
        <w:tc>
          <w:tcPr>
            <w:tcW w:type="dxa" w:w="4320"/>
          </w:tcPr>
          <w:p>
            <w:r>
              <w:t>SUPABASE_SERVICE_ROLE_KEY</w:t>
            </w:r>
          </w:p>
        </w:tc>
        <w:tc>
          <w:tcPr>
            <w:tcW w:type="dxa" w:w="4320"/>
          </w:tcPr>
          <w:p>
            <w:r>
              <w:t>Same JWT service_role key</w:t>
            </w:r>
          </w:p>
        </w:tc>
      </w:tr>
      <w:tr>
        <w:tc>
          <w:tcPr>
            <w:tcW w:type="dxa" w:w="4320"/>
          </w:tcPr>
          <w:p>
            <w:r>
              <w:t>DATABASE_URL</w:t>
            </w:r>
          </w:p>
        </w:tc>
        <w:tc>
          <w:tcPr>
            <w:tcW w:type="dxa" w:w="4320"/>
          </w:tcPr>
          <w:p>
            <w:r>
              <w:t>postgresql://postgres.PROJECT_REF:PASSWORD@api.wrl-fsm.cloud:6543/postgres?pgbouncer=true</w:t>
            </w:r>
          </w:p>
        </w:tc>
      </w:tr>
      <w:tr>
        <w:tc>
          <w:tcPr>
            <w:tcW w:type="dxa" w:w="4320"/>
          </w:tcPr>
          <w:p>
            <w:r>
              <w:t>READ_*_FROM</w:t>
            </w:r>
          </w:p>
        </w:tc>
        <w:tc>
          <w:tcPr>
            <w:tcW w:type="dxa" w:w="4320"/>
          </w:tcPr>
          <w:p>
            <w:r>
              <w:t>postgres (all report read flags)</w:t>
            </w:r>
          </w:p>
        </w:tc>
      </w:tr>
      <w:tr>
        <w:tc>
          <w:tcPr>
            <w:tcW w:type="dxa" w:w="4320"/>
          </w:tcPr>
          <w:p>
            <w:r>
              <w:t>SYNC_WORKER_ENABLED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rPr>
          <w:b/>
        </w:rPr>
        <w:t>Important: READ_*_FROM does NOT fix auth 401. You need the four Supabase/DB vars above plus a successful DB restore (app_users populated).</w:t>
      </w:r>
    </w:p>
    <w:p>
      <w:r>
        <w:t>Remove old cloud URLs:</w:t>
      </w:r>
    </w:p>
    <w:p>
      <w:pPr>
        <w:pStyle w:val="ListBullet"/>
      </w:pPr>
      <w:r>
        <w:t>https://PROJECT_REF.supabase.co</w:t>
      </w:r>
    </w:p>
    <w:p>
      <w:pPr>
        <w:pStyle w:val="ListBullet"/>
      </w:pPr>
      <w:r>
        <w:t>aws-1-ap-southeast-1.pooler.supabase.com (in DATABASE_URL)</w:t>
      </w:r>
    </w:p>
    <w:p>
      <w:pPr>
        <w:pStyle w:val="Heading2"/>
      </w:pPr>
      <w:r>
        <w:t>Step 6 — Redeploy Vercel</w:t>
      </w:r>
    </w:p>
    <w:p>
      <w:pPr>
        <w:pStyle w:val="ListNumber"/>
      </w:pPr>
      <w:r>
        <w:t>Vercel → wrl-dashboard → Settings → Environment Variables → save all vars</w:t>
      </w:r>
    </w:p>
    <w:p>
      <w:pPr>
        <w:pStyle w:val="ListNumber"/>
      </w:pPr>
      <w:r>
        <w:t>Deployments → Redeploy Production (required for NEXT_PUBLIC_* bake-in)</w:t>
      </w:r>
    </w:p>
    <w:p>
      <w:pPr>
        <w:pStyle w:val="ListNumber"/>
      </w:pPr>
      <w:r>
        <w:t>Clear browser cookies for vercel.app; log in again</w:t>
      </w:r>
    </w:p>
    <w:p>
      <w:pPr>
        <w:pStyle w:val="Heading2"/>
      </w:pPr>
      <w:r>
        <w:t>Step 7 — Verify</w:t>
      </w:r>
    </w:p>
    <w:p>
      <w:r>
        <w:t>Auth health (PowerShell — use curl.exe):</w:t>
      </w:r>
    </w:p>
    <w:p>
      <w:r>
        <w:rPr>
          <w:rFonts w:ascii="Consolas" w:hAnsi="Consolas"/>
          <w:sz w:val="18"/>
        </w:rPr>
        <w:t>curl.exe -s "https://api.wrl-fsm.cloud/auth/v1/health" -H "apikey: YOUR_ANON_KEY"</w:t>
      </w:r>
    </w:p>
    <w:p>
      <w:r>
        <w:t>Expected: JSON with GoTrue version.</w:t>
      </w:r>
    </w:p>
    <w:p>
      <w:pPr>
        <w:pStyle w:val="ListBullet"/>
      </w:pPr>
      <w:r>
        <w:t>Local: npm run dev → login → /report loads with data</w:t>
      </w:r>
    </w:p>
    <w:p>
      <w:pPr>
        <w:pStyle w:val="ListBullet"/>
      </w:pPr>
      <w:r>
        <w:t>Vercel: DevTools → GET /api/auth/me returns 200 (not 401/500)</w:t>
      </w:r>
    </w:p>
    <w:p>
      <w:pPr>
        <w:pStyle w:val="ListBullet"/>
      </w:pPr>
      <w:r>
        <w:t>Vercel logs: no exceed_egress_quota (means cloud Supabase is no longer called)</w:t>
      </w:r>
    </w:p>
    <w:p>
      <w:r>
        <w:br w:type="page"/>
      </w:r>
    </w:p>
    <w:p>
      <w:pPr>
        <w:pStyle w:val="Heading1"/>
      </w:pPr>
      <w:r>
        <w:t>5. Supabase Studio (database UI)</w:t>
      </w:r>
    </w:p>
    <w:p>
      <w:r>
        <w:t>Studio is behind Kong on port 8000, not 54323.</w:t>
      </w:r>
    </w:p>
    <w:p>
      <w:r>
        <w:t>Terminal 1 — SSH tunnel (keep open):</w:t>
      </w:r>
    </w:p>
    <w:p>
      <w:r>
        <w:rPr>
          <w:rFonts w:ascii="Consolas" w:hAnsi="Consolas"/>
          <w:sz w:val="18"/>
        </w:rPr>
        <w:t>ssh -N -L 8000:127.0.0.1:8000 root@187.127.145.253</w:t>
      </w:r>
    </w:p>
    <w:p>
      <w:r>
        <w:t>Browser: http://localhost:8000</w:t>
      </w:r>
    </w:p>
    <w:p>
      <w:r>
        <w:t>Login: username supabase, password = POSTGRES_PASSWORD</w:t>
      </w:r>
    </w:p>
    <w:p>
      <w:r>
        <w:t>Create profiles storage bucket in Studio if avatar uploads fail.</w:t>
      </w:r>
    </w:p>
    <w:p>
      <w:pPr>
        <w:pStyle w:val="Heading1"/>
      </w:pPr>
      <w:r>
        <w:t>6. Sync worker (CRM → VPS Postgres)</w:t>
      </w:r>
    </w:p>
    <w:p>
      <w:r>
        <w:t>Run locally to keep hot tables updated while app is open or headless:</w:t>
      </w:r>
    </w:p>
    <w:p>
      <w:r>
        <w:rPr>
          <w:rFonts w:ascii="Consolas" w:hAnsi="Consolas"/>
          <w:sz w:val="18"/>
        </w:rPr>
        <w:t>npm run sync-worker:daemon</w:t>
      </w:r>
    </w:p>
    <w:p>
      <w:r>
        <w:t>Requires in .env.local:</w:t>
      </w:r>
    </w:p>
    <w:p>
      <w:pPr>
        <w:pStyle w:val="ListBullet"/>
      </w:pPr>
      <w:r>
        <w:t>SYNC_WORKER_ENABLED=true</w:t>
      </w:r>
    </w:p>
    <w:p>
      <w:pPr>
        <w:pStyle w:val="ListBullet"/>
      </w:pPr>
      <w:r>
        <w:t>DATABASE_URL pointing at VPS (daemon uses direct :5432 via USE_DIRECT_DATABASE)</w:t>
      </w:r>
    </w:p>
    <w:p>
      <w:pPr>
        <w:pStyle w:val="ListBullet"/>
      </w:pPr>
      <w:r>
        <w:t>Network must resolve westerncrm.com (CRM) and api.wrl-fsm.cloud (Postgres)</w:t>
      </w:r>
    </w:p>
    <w:p>
      <w:r>
        <w:t>After long downtime, run once before daemon:</w:t>
      </w:r>
    </w:p>
    <w:p>
      <w:r>
        <w:rPr>
          <w:rFonts w:ascii="Consolas" w:hAnsi="Consolas"/>
          <w:sz w:val="18"/>
        </w:rPr>
        <w:t>npm run sync-worker:incremental</w:t>
      </w:r>
    </w:p>
    <w:p>
      <w:r>
        <w:t>Incremental fetch uses 7-day CRM chunks to avoid timeouts.</w:t>
      </w:r>
    </w:p>
    <w:p>
      <w:pPr>
        <w:pStyle w:val="Heading1"/>
      </w:pPr>
      <w:r>
        <w:t>7.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Kong: name resolution failed</w:t>
            </w:r>
          </w:p>
        </w:tc>
        <w:tc>
          <w:tcPr>
            <w:tcW w:type="dxa" w:w="2880"/>
          </w:tcPr>
          <w:p>
            <w:r>
              <w:t>Minimal .env missing Supabase service hostnames.</w:t>
            </w:r>
          </w:p>
        </w:tc>
        <w:tc>
          <w:tcPr>
            <w:tcW w:type="dxa" w:w="2880"/>
          </w:tcPr>
          <w:p>
            <w:r>
              <w:t>bash scripts/vps-hosting/deploy-to-vps.sh repair</w:t>
            </w:r>
          </w:p>
        </w:tc>
      </w:tr>
      <w:tr>
        <w:tc>
          <w:tcPr>
            <w:tcW w:type="dxa" w:w="2880"/>
          </w:tcPr>
          <w:p>
            <w:r>
              <w:t>supabase-db is unhealthy after PG17 switch</w:t>
            </w:r>
          </w:p>
        </w:tc>
        <w:tc>
          <w:tcPr>
            <w:tcW w:type="dxa" w:w="2880"/>
          </w:tcPr>
          <w:p>
            <w:r>
              <w:t>docker compose down -v does NOT delete volumes/db/data (PG15 files remain).</w:t>
            </w:r>
          </w:p>
        </w:tc>
        <w:tc>
          <w:tcPr>
            <w:tcW w:type="dxa" w:w="2880"/>
          </w:tcPr>
          <w:p>
            <w:r>
              <w:t>bash scripts/vps-hosting/deploy-to-vps.sh restore (or rm -rf volumes/db/data on VPS)</w:t>
            </w:r>
          </w:p>
        </w:tc>
      </w:tr>
      <w:tr>
        <w:tc>
          <w:tcPr>
            <w:tcW w:type="dxa" w:w="2880"/>
          </w:tcPr>
          <w:p>
            <w:r>
              <w:t>pg_dump: command not found (Windows)</w:t>
            </w:r>
          </w:p>
        </w:tc>
        <w:tc>
          <w:tcPr>
            <w:tcW w:type="dxa" w:w="2880"/>
          </w:tcPr>
          <w:p>
            <w:r>
              <w:t>No local PostgreSQL tools.</w:t>
            </w:r>
          </w:p>
        </w:tc>
        <w:tc>
          <w:tcPr>
            <w:tcW w:type="dxa" w:w="2880"/>
          </w:tcPr>
          <w:p>
            <w:r>
              <w:t>Dump runs on VPS via Docker postgres:17 (already in scripts).</w:t>
            </w:r>
          </w:p>
        </w:tc>
      </w:tr>
      <w:tr>
        <w:tc>
          <w:tcPr>
            <w:tcW w:type="dxa" w:w="2880"/>
          </w:tcPr>
          <w:p>
            <w:r>
              <w:t>pg_restore unsupported version</w:t>
            </w:r>
          </w:p>
        </w:tc>
        <w:tc>
          <w:tcPr>
            <w:tcW w:type="dxa" w:w="2880"/>
          </w:tcPr>
          <w:p>
            <w:r>
              <w:t>PG client version mismatch.</w:t>
            </w:r>
          </w:p>
        </w:tc>
        <w:tc>
          <w:tcPr>
            <w:tcW w:type="dxa" w:w="2880"/>
          </w:tcPr>
          <w:p>
            <w:r>
              <w:t>Use docker run postgres:17 pg_restore (script does this).</w:t>
            </w:r>
          </w:p>
        </w:tc>
      </w:tr>
      <w:tr>
        <w:tc>
          <w:tcPr>
            <w:tcW w:type="dxa" w:w="2880"/>
          </w:tcPr>
          <w:p>
            <w:r>
              <w:t>Vercel pages stuck on Loading…</w:t>
            </w:r>
          </w:p>
        </w:tc>
        <w:tc>
          <w:tcPr>
            <w:tcW w:type="dxa" w:w="2880"/>
          </w:tcPr>
          <w:p>
            <w:r>
              <w:t>401 on /api/auth/me — wrong env or missing app_users.</w:t>
            </w:r>
          </w:p>
        </w:tc>
        <w:tc>
          <w:tcPr>
            <w:tcW w:type="dxa" w:w="2880"/>
          </w:tcPr>
          <w:p>
            <w:r>
              <w:t>Set 4 auth/DB vars; redeploy; verify restore; clear cookies.</w:t>
            </w:r>
          </w:p>
        </w:tc>
      </w:tr>
      <w:tr>
        <w:tc>
          <w:tcPr>
            <w:tcW w:type="dxa" w:w="2880"/>
          </w:tcPr>
          <w:p>
            <w:r>
              <w:t>The server does not support SSL connections</w:t>
            </w:r>
          </w:p>
        </w:tc>
        <w:tc>
          <w:tcPr>
            <w:tcW w:type="dxa" w:w="2880"/>
          </w:tcPr>
          <w:p>
            <w:r>
              <w:t>Vercel forced SSL against VPS pooler without TLS.</w:t>
            </w:r>
          </w:p>
        </w:tc>
        <w:tc>
          <w:tcPr>
            <w:tcW w:type="dxa" w:w="2880"/>
          </w:tcPr>
          <w:p>
            <w:r>
              <w:t>Code auto-disables SSL for non-supabase.co hosts; redeploy app.</w:t>
            </w:r>
          </w:p>
        </w:tc>
      </w:tr>
      <w:tr>
        <w:tc>
          <w:tcPr>
            <w:tcW w:type="dxa" w:w="2880"/>
          </w:tcPr>
          <w:p>
            <w:r>
              <w:t>Register columns empty (ID, Customer)</w:t>
            </w:r>
          </w:p>
        </w:tc>
        <w:tc>
          <w:tcPr>
            <w:tcW w:type="dxa" w:w="2880"/>
          </w:tcPr>
          <w:p>
            <w:r>
              <w:t>Compact distribution API missing full columns.</w:t>
            </w:r>
          </w:p>
        </w:tc>
        <w:tc>
          <w:tcPr>
            <w:tcW w:type="dxa" w:w="2880"/>
          </w:tcPr>
          <w:p>
            <w:r>
              <w:t>App now uses register bulk API; redeploy latest code.</w:t>
            </w:r>
          </w:p>
        </w:tc>
      </w:tr>
      <w:tr>
        <w:tc>
          <w:tcPr>
            <w:tcW w:type="dxa" w:w="2880"/>
          </w:tcPr>
          <w:p>
            <w:r>
              <w:t>sync-worker ENOTFOUND westerncrm.com</w:t>
            </w:r>
          </w:p>
        </w:tc>
        <w:tc>
          <w:tcPr>
            <w:tcW w:type="dxa" w:w="2880"/>
          </w:tcPr>
          <w:p>
            <w:r>
              <w:t>No internet / DNS / VPN.</w:t>
            </w:r>
          </w:p>
        </w:tc>
        <w:tc>
          <w:tcPr>
            <w:tcW w:type="dxa" w:w="2880"/>
          </w:tcPr>
          <w:p>
            <w:r>
              <w:t>Fix network; daemon retries every 180s.</w:t>
            </w:r>
          </w:p>
        </w:tc>
      </w:tr>
      <w:tr>
        <w:tc>
          <w:tcPr>
            <w:tcW w:type="dxa" w:w="2880"/>
          </w:tcPr>
          <w:p>
            <w:r>
              <w:t>sync-worker CRM timeout</w:t>
            </w:r>
          </w:p>
        </w:tc>
        <w:tc>
          <w:tcPr>
            <w:tcW w:type="dxa" w:w="2880"/>
          </w:tcPr>
          <w:p>
            <w:r>
              <w:t>Huge incremental window after downtime.</w:t>
            </w:r>
          </w:p>
        </w:tc>
        <w:tc>
          <w:tcPr>
            <w:tcW w:type="dxa" w:w="2880"/>
          </w:tcPr>
          <w:p>
            <w:r>
              <w:t>Chunked fetch + manual incremental run once.</w:t>
            </w:r>
          </w:p>
        </w:tc>
      </w:tr>
      <w:tr>
        <w:tc>
          <w:tcPr>
            <w:tcW w:type="dxa" w:w="2880"/>
          </w:tcPr>
          <w:p>
            <w:r>
              <w:t>exceed_egress_quota in Vercel logs</w:t>
            </w:r>
          </w:p>
        </w:tc>
        <w:tc>
          <w:tcPr>
            <w:tcW w:type="dxa" w:w="2880"/>
          </w:tcPr>
          <w:p>
            <w:r>
              <w:t>Still hitting Supabase cloud.</w:t>
            </w:r>
          </w:p>
        </w:tc>
        <w:tc>
          <w:tcPr>
            <w:tcW w:type="dxa" w:w="2880"/>
          </w:tcPr>
          <w:p>
            <w:r>
              <w:t>Update NEXT_PUBLIC_SUPABASE_URL to VPS; redeploy.</w:t>
            </w:r>
          </w:p>
        </w:tc>
      </w:tr>
    </w:tbl>
    <w:p>
      <w:pPr>
        <w:pStyle w:val="Heading1"/>
      </w:pPr>
      <w:r>
        <w:t>8. Post-migration checklist</w:t>
      </w:r>
    </w:p>
    <w:p>
      <w:pPr>
        <w:pStyle w:val="ListNumber"/>
      </w:pPr>
      <w:r>
        <w:t>auth.users and app_users have rows on VPS</w:t>
      </w:r>
    </w:p>
    <w:p>
      <w:pPr>
        <w:pStyle w:val="ListNumber"/>
      </w:pPr>
      <w:r>
        <w:t>Login works on localhost and Vercel</w:t>
      </w:r>
    </w:p>
    <w:p>
      <w:pPr>
        <w:pStyle w:val="ListNumber"/>
      </w:pPr>
      <w:r>
        <w:t>/report and /api/auth/me return 200</w:t>
      </w:r>
    </w:p>
    <w:p>
      <w:pPr>
        <w:pStyle w:val="ListNumber"/>
      </w:pPr>
      <w:r>
        <w:t>Sync daemon completes incremental without errors</w:t>
      </w:r>
    </w:p>
    <w:p>
      <w:pPr>
        <w:pStyle w:val="ListNumber"/>
      </w:pPr>
      <w:r>
        <w:t>Create profiles bucket in Studio if needed</w:t>
      </w:r>
    </w:p>
    <w:p>
      <w:pPr>
        <w:pStyle w:val="ListNumber"/>
      </w:pPr>
      <w:r>
        <w:t>Monitor Vercel + VPS for 24–48 hours</w:t>
      </w:r>
    </w:p>
    <w:p>
      <w:pPr>
        <w:pStyle w:val="ListNumber"/>
      </w:pPr>
      <w:r>
        <w:t>Optional: rotate secrets after stable cutover</w:t>
      </w:r>
    </w:p>
    <w:p>
      <w:pPr>
        <w:pStyle w:val="ListNumber"/>
      </w:pPr>
      <w:r>
        <w:t>Optional: decommission Supabase cloud after backup retention period</w:t>
      </w:r>
    </w:p>
    <w:p>
      <w:pPr>
        <w:pStyle w:val="Heading1"/>
      </w:pPr>
      <w:r>
        <w:t>9. Quick reference — commands</w:t>
      </w:r>
    </w:p>
    <w:p>
      <w:r>
        <w:rPr>
          <w:rFonts w:ascii="Consolas" w:hAnsi="Consolas"/>
          <w:sz w:val="18"/>
        </w:rPr>
        <w:t># Full first-time setup + migrate</w:t>
        <w:br/>
        <w:t>bash scripts/vps-hosting/deploy-to-vps.sh all</w:t>
        <w:br/>
        <w:br/>
        <w:t># Fix Kong / .env only</w:t>
        <w:br/>
        <w:t>bash scripts/vps-hosting/deploy-to-vps.sh repair</w:t>
        <w:br/>
        <w:br/>
        <w:t># Re-restore from existing dump</w:t>
        <w:br/>
        <w:t>bash scripts/vps-hosting/deploy-to-vps.sh restore</w:t>
        <w:br/>
        <w:br/>
        <w:t># Health check</w:t>
        <w:br/>
        <w:t>curl.exe -s "https://api.wrl-fsm.cloud/auth/v1/health" -H "apikey: YOUR_ANON_KEY"</w:t>
        <w:br/>
        <w:br/>
        <w:t># Local dev</w:t>
        <w:br/>
        <w:t>npm run dev</w:t>
        <w:br/>
        <w:br/>
        <w:t># Sync daemon</w:t>
        <w:br/>
        <w:t>npm run sync-worker:daemon</w:t>
        <w:br/>
        <w:br/>
        <w:t># Studio tunnel</w:t>
        <w:br/>
        <w:t>ssh -N -L 8000:127.0.0.1:8000 root@187.127.145.253</w:t>
      </w:r>
    </w:p>
    <w:p>
      <w:pPr>
        <w:pStyle w:val="Heading1"/>
      </w:pPr>
      <w:r>
        <w:t>10. File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scripts/vps-hosting/</w:t>
            </w:r>
          </w:p>
        </w:tc>
        <w:tc>
          <w:tcPr>
            <w:tcW w:type="dxa" w:w="4320"/>
          </w:tcPr>
          <w:p>
            <w:r>
              <w:t>All migration scripts</w:t>
            </w:r>
          </w:p>
        </w:tc>
      </w:tr>
      <w:tr>
        <w:tc>
          <w:tcPr>
            <w:tcW w:type="dxa" w:w="4320"/>
          </w:tcPr>
          <w:p>
            <w:r>
              <w:t>.env.vps-setup</w:t>
            </w:r>
          </w:p>
        </w:tc>
        <w:tc>
          <w:tcPr>
            <w:tcW w:type="dxa" w:w="4320"/>
          </w:tcPr>
          <w:p>
            <w:r>
              <w:t>Local secrets for deploy-to-vps.sh (gitignored)</w:t>
            </w:r>
          </w:p>
        </w:tc>
      </w:tr>
      <w:tr>
        <w:tc>
          <w:tcPr>
            <w:tcW w:type="dxa" w:w="4320"/>
          </w:tcPr>
          <w:p>
            <w:r>
              <w:t>.env.local</w:t>
            </w:r>
          </w:p>
        </w:tc>
        <w:tc>
          <w:tcPr>
            <w:tcW w:type="dxa" w:w="4320"/>
          </w:tcPr>
          <w:p>
            <w:r>
              <w:t>Local app config pointing at VPS</w:t>
            </w:r>
          </w:p>
        </w:tc>
      </w:tr>
      <w:tr>
        <w:tc>
          <w:tcPr>
            <w:tcW w:type="dxa" w:w="4320"/>
          </w:tcPr>
          <w:p>
            <w:r>
              <w:t>scripts/vps-hosting/VERCEL_ENV.md</w:t>
            </w:r>
          </w:p>
        </w:tc>
        <w:tc>
          <w:tcPr>
            <w:tcW w:type="dxa" w:w="4320"/>
          </w:tcPr>
          <w:p>
            <w:r>
              <w:t>Vercel cutover checklist</w:t>
            </w:r>
          </w:p>
        </w:tc>
      </w:tr>
      <w:tr>
        <w:tc>
          <w:tcPr>
            <w:tcW w:type="dxa" w:w="4320"/>
          </w:tcPr>
          <w:p>
            <w:r>
              <w:t>scripts/vps-hosting/README.md</w:t>
            </w:r>
          </w:p>
        </w:tc>
        <w:tc>
          <w:tcPr>
            <w:tcW w:type="dxa" w:w="4320"/>
          </w:tcPr>
          <w:p>
            <w:r>
              <w:t>Short README</w:t>
            </w:r>
          </w:p>
        </w:tc>
      </w:tr>
      <w:tr>
        <w:tc>
          <w:tcPr>
            <w:tcW w:type="dxa" w:w="4320"/>
          </w:tcPr>
          <w:p>
            <w:r>
              <w:t>/opt/supabase/docker on VPS</w:t>
            </w:r>
          </w:p>
        </w:tc>
        <w:tc>
          <w:tcPr>
            <w:tcW w:type="dxa" w:w="4320"/>
          </w:tcPr>
          <w:p>
            <w:r>
              <w:t>Supabase stack</w:t>
            </w:r>
          </w:p>
        </w:tc>
      </w:tr>
      <w:tr>
        <w:tc>
          <w:tcPr>
            <w:tcW w:type="dxa" w:w="4320"/>
          </w:tcPr>
          <w:p>
            <w:r>
              <w:t>/root/supabase_cloud.dump on VPS</w:t>
            </w:r>
          </w:p>
        </w:tc>
        <w:tc>
          <w:tcPr>
            <w:tcW w:type="dxa" w:w="4320"/>
          </w:tcPr>
          <w:p>
            <w:r>
              <w:t>Cloud database backup</w:t>
            </w:r>
          </w:p>
        </w:tc>
      </w:tr>
      <w:tr>
        <w:tc>
          <w:tcPr>
            <w:tcW w:type="dxa" w:w="4320"/>
          </w:tcPr>
          <w:p>
            <w:r>
              <w:t>docs/sync.md</w:t>
            </w:r>
          </w:p>
        </w:tc>
        <w:tc>
          <w:tcPr>
            <w:tcW w:type="dxa" w:w="4320"/>
          </w:tcPr>
          <w:p>
            <w:r>
              <w:t>Sync worker documentation</w:t>
            </w:r>
          </w:p>
        </w:tc>
      </w:tr>
    </w:tbl>
    <w:p>
      <w:r/>
    </w:p>
    <w:p>
      <w:r>
        <w:rPr>
          <w:b/>
        </w:rPr>
        <w:t>End of runbook. For questions, see scripts/vps-hosting/README.md and VERCEL_ENV.md in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